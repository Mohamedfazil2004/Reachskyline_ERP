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30A1A" w14:textId="16653686" w:rsidR="001C79EE" w:rsidRDefault="001C79EE" w:rsidP="001C79EE">
      <w:r>
        <w:t>ERP</w:t>
      </w:r>
      <w:r w:rsidR="00B3529F">
        <w:t xml:space="preserve"> - WEBPAGE</w:t>
      </w:r>
      <w:r>
        <w:t xml:space="preserve"> WORKFLOW </w:t>
      </w:r>
    </w:p>
    <w:p w14:paraId="4D7033D6" w14:textId="77777777" w:rsidR="001F6128" w:rsidRDefault="00000000">
      <w:pPr>
        <w:pStyle w:val="Heading1"/>
      </w:pPr>
      <w:r>
        <w:t>1. Project Overview</w:t>
      </w:r>
    </w:p>
    <w:p w14:paraId="648187DC" w14:textId="4722D173" w:rsidR="001F6128" w:rsidRDefault="00000000">
      <w:r>
        <w:t>The purpose of this ERP system is to streamline and automate the complete workflow of</w:t>
      </w:r>
      <w:r w:rsidR="00B3529F">
        <w:t xml:space="preserve"> </w:t>
      </w:r>
      <w:r>
        <w:t xml:space="preserve">client deliverables, </w:t>
      </w:r>
      <w:r>
        <w:br/>
        <w:t>monthly content scheduling, approvals, posting management, job work tracking, and</w:t>
      </w:r>
      <w:r w:rsidR="00B3529F">
        <w:t xml:space="preserve"> </w:t>
      </w:r>
      <w:r>
        <w:t>reporting.</w:t>
      </w:r>
      <w:r>
        <w:br/>
      </w:r>
      <w:r>
        <w:br/>
        <w:t>This system ensures transparency, accountability, timely delivery, and smooth coordination between writers, editors, QC team, and management.</w:t>
      </w:r>
    </w:p>
    <w:p w14:paraId="5845EB12" w14:textId="77777777" w:rsidR="001F6128" w:rsidRDefault="001F6128"/>
    <w:p w14:paraId="0D57FDD0" w14:textId="77777777" w:rsidR="001F6128" w:rsidRDefault="00000000">
      <w:pPr>
        <w:pStyle w:val="Heading1"/>
      </w:pPr>
      <w:r>
        <w:t>2. System Overview</w:t>
      </w:r>
    </w:p>
    <w:p w14:paraId="03B0DA1A" w14:textId="4A68FCA7" w:rsidR="001F6128" w:rsidRDefault="00000000">
      <w:r>
        <w:t xml:space="preserve">The ERP will function as a centralized digital platform where all client deliverables and internal work </w:t>
      </w:r>
      <w:r>
        <w:br/>
        <w:t>processes are managed efficiently.</w:t>
      </w:r>
      <w:r>
        <w:br/>
      </w:r>
      <w:r>
        <w:br/>
        <w:t>The system includes:</w:t>
      </w:r>
      <w:r>
        <w:br/>
        <w:t>• Master Management</w:t>
      </w:r>
      <w:r>
        <w:br/>
        <w:t>• Monthly Deliverable Planning</w:t>
      </w:r>
      <w:r>
        <w:br/>
        <w:t>• Automated Activity Code Generation</w:t>
      </w:r>
      <w:r>
        <w:br/>
        <w:t>• Content Calendar Management</w:t>
      </w:r>
      <w:r>
        <w:br/>
        <w:t>• QC Approval System</w:t>
      </w:r>
      <w:r>
        <w:br/>
        <w:t>• Daily Posting Tracker</w:t>
      </w:r>
      <w:r>
        <w:br/>
        <w:t>• Job Work Tracker</w:t>
      </w:r>
      <w:r>
        <w:br/>
        <w:t>• Shoot Repository Management</w:t>
      </w:r>
      <w:r>
        <w:br/>
        <w:t>• Team Activity Tracking</w:t>
      </w:r>
      <w:r>
        <w:br/>
        <w:t>• Reporting &amp; Performance Monitoring</w:t>
      </w:r>
    </w:p>
    <w:p w14:paraId="32ABBA23" w14:textId="77777777" w:rsidR="001F6128" w:rsidRDefault="001F6128"/>
    <w:p w14:paraId="0110AE61" w14:textId="77777777" w:rsidR="001F6128" w:rsidRDefault="00000000">
      <w:pPr>
        <w:pStyle w:val="Heading1"/>
      </w:pPr>
      <w:r>
        <w:t>3. Master Setup</w:t>
      </w:r>
    </w:p>
    <w:p w14:paraId="77FE74A9" w14:textId="61CB2C22" w:rsidR="001F6128" w:rsidRDefault="00000000">
      <w:r>
        <w:t>Master:</w:t>
      </w:r>
      <w:r>
        <w:br/>
        <w:t>Each client will be assigned a unique Client ID for proper tracking.</w:t>
      </w:r>
      <w:r>
        <w:br/>
      </w:r>
      <w:r>
        <w:br/>
        <w:t>Activity Type Master:</w:t>
      </w:r>
      <w:r>
        <w:br/>
        <w:t xml:space="preserve">Content types such as Poster, Reel, Shorts, Longform, Carousel, Event Day, and Job Work will have predefined codes </w:t>
      </w:r>
      <w:r>
        <w:br/>
        <w:t>to maintain uniform tracking across the system.</w:t>
      </w:r>
    </w:p>
    <w:p w14:paraId="77CE64CA" w14:textId="77777777" w:rsidR="001F6128" w:rsidRDefault="001F6128"/>
    <w:p w14:paraId="43FD8641" w14:textId="77777777" w:rsidR="001F6128" w:rsidRDefault="00000000">
      <w:pPr>
        <w:pStyle w:val="Heading1"/>
      </w:pPr>
      <w:r>
        <w:t>4. Monthly Planning Process</w:t>
      </w:r>
    </w:p>
    <w:p w14:paraId="7014429A" w14:textId="197F73C4" w:rsidR="001F6128" w:rsidRDefault="00000000">
      <w:r>
        <w:t>Step 1: Define Monthly Deliverables</w:t>
      </w:r>
      <w:r>
        <w:br/>
        <w:t>monthly requirement will be entered (Posters, Reels, Shorts, Longform, Carousels, Events).</w:t>
      </w:r>
      <w:r>
        <w:br/>
      </w:r>
      <w:r>
        <w:br/>
        <w:t>Step 2: Monthly Split Planning</w:t>
      </w:r>
      <w:r>
        <w:br/>
        <w:t xml:space="preserve">The system distributes deliverables evenly across the month to ensure balanced workload, </w:t>
      </w:r>
      <w:r>
        <w:br/>
        <w:t>proper frequency, and clear deadline visibility.</w:t>
      </w:r>
    </w:p>
    <w:p w14:paraId="544C09BA" w14:textId="77777777" w:rsidR="001F6128" w:rsidRDefault="001F6128"/>
    <w:p w14:paraId="041E011C" w14:textId="77777777" w:rsidR="001F6128" w:rsidRDefault="00000000">
      <w:pPr>
        <w:pStyle w:val="Heading1"/>
      </w:pPr>
      <w:r>
        <w:t>5. Activity Code Generation</w:t>
      </w:r>
    </w:p>
    <w:p w14:paraId="0E1D4F2A" w14:textId="77777777" w:rsidR="001F6128" w:rsidRDefault="00000000">
      <w:r>
        <w:t>Every deliverable will automatically receive a unique Activity Code for tracking and reporting.</w:t>
      </w:r>
      <w:r>
        <w:br/>
      </w:r>
      <w:r>
        <w:br/>
        <w:t xml:space="preserve">The code includes Year, Month, Client ID, Content Type, and a sequential number. </w:t>
      </w:r>
      <w:r>
        <w:br/>
        <w:t>This prevents duplication and ensures structured tracking.</w:t>
      </w:r>
    </w:p>
    <w:p w14:paraId="1572B662" w14:textId="77777777" w:rsidR="001F6128" w:rsidRDefault="001F6128"/>
    <w:p w14:paraId="6CCB82F3" w14:textId="77777777" w:rsidR="001F6128" w:rsidRDefault="00000000">
      <w:pPr>
        <w:pStyle w:val="Heading1"/>
      </w:pPr>
      <w:r>
        <w:t>6. Content Calendar Workflow</w:t>
      </w:r>
    </w:p>
    <w:p w14:paraId="566B8AB4" w14:textId="77777777" w:rsidR="001F6128" w:rsidRDefault="00000000">
      <w:r>
        <w:t>Each calendar entry includes:</w:t>
      </w:r>
      <w:r>
        <w:br/>
        <w:t>• Planned Date</w:t>
      </w:r>
      <w:r>
        <w:br/>
        <w:t>• Client Name and ID</w:t>
      </w:r>
      <w:r>
        <w:br/>
        <w:t>• Activity Code</w:t>
      </w:r>
      <w:r>
        <w:br/>
        <w:t>• Content Type</w:t>
      </w:r>
      <w:r>
        <w:br/>
        <w:t>• Rough Cut Link</w:t>
      </w:r>
      <w:r>
        <w:br/>
        <w:t>• Content Draft</w:t>
      </w:r>
      <w:r>
        <w:br/>
        <w:t>• Thumbnail Concept</w:t>
      </w:r>
      <w:r>
        <w:br/>
        <w:t>• Description and Title</w:t>
      </w:r>
      <w:r>
        <w:br/>
        <w:t>• Reference Link</w:t>
      </w:r>
      <w:r>
        <w:br/>
        <w:t>• Final Output Link</w:t>
      </w:r>
      <w:r>
        <w:br/>
        <w:t>• Approval Status</w:t>
      </w:r>
      <w:r>
        <w:br/>
        <w:t>• Work Type</w:t>
      </w:r>
      <w:r>
        <w:br/>
        <w:t>• Time Tracking</w:t>
      </w:r>
    </w:p>
    <w:p w14:paraId="76B500EA" w14:textId="77777777" w:rsidR="001F6128" w:rsidRDefault="001F6128"/>
    <w:p w14:paraId="18F115EF" w14:textId="77777777" w:rsidR="001F6128" w:rsidRDefault="00000000">
      <w:pPr>
        <w:pStyle w:val="Heading1"/>
      </w:pPr>
      <w:r>
        <w:lastRenderedPageBreak/>
        <w:t>7. Normal Deliverable Workflow</w:t>
      </w:r>
    </w:p>
    <w:p w14:paraId="73E32E4A" w14:textId="77777777" w:rsidR="001F6128" w:rsidRDefault="00000000">
      <w:r>
        <w:t>1. Monthly plan created</w:t>
      </w:r>
      <w:r>
        <w:br/>
        <w:t>2. Activity codes generated</w:t>
      </w:r>
      <w:r>
        <w:br/>
        <w:t>3. Content added to calendar</w:t>
      </w:r>
      <w:r>
        <w:br/>
        <w:t>4. Rough cut uploaded</w:t>
      </w:r>
      <w:r>
        <w:br/>
        <w:t>5. QC approval completed</w:t>
      </w:r>
      <w:r>
        <w:br/>
        <w:t>6. Final creative uploaded</w:t>
      </w:r>
      <w:r>
        <w:br/>
        <w:t>7. Creative approval completed</w:t>
      </w:r>
      <w:r>
        <w:br/>
        <w:t>8. Content scheduled/posted</w:t>
      </w:r>
      <w:r>
        <w:br/>
        <w:t>9. Status marked as completed</w:t>
      </w:r>
      <w:r>
        <w:br/>
      </w:r>
      <w:r>
        <w:br/>
        <w:t>All approvals must be done within the ERP system for documentation.</w:t>
      </w:r>
    </w:p>
    <w:p w14:paraId="6D73BD1F" w14:textId="77777777" w:rsidR="001F6128" w:rsidRDefault="001F6128"/>
    <w:p w14:paraId="0C2B525D" w14:textId="77777777" w:rsidR="001F6128" w:rsidRDefault="00000000">
      <w:pPr>
        <w:pStyle w:val="Heading1"/>
      </w:pPr>
      <w:r>
        <w:t>8. QC Approval System</w:t>
      </w:r>
    </w:p>
    <w:p w14:paraId="75037640" w14:textId="77777777" w:rsidR="001F6128" w:rsidRDefault="00000000">
      <w:r>
        <w:t>Normal deliverables must be approved only inside the ERP Content Calendar.</w:t>
      </w:r>
      <w:r>
        <w:br/>
      </w:r>
      <w:r>
        <w:br/>
        <w:t>Job works may be approved via official group communication if urgent.</w:t>
      </w:r>
      <w:r>
        <w:br/>
      </w:r>
      <w:r>
        <w:br/>
        <w:t>This ensures accountability and avoids posting errors.</w:t>
      </w:r>
    </w:p>
    <w:p w14:paraId="20DC657F" w14:textId="77777777" w:rsidR="001F6128" w:rsidRDefault="001F6128"/>
    <w:p w14:paraId="422E7082" w14:textId="77777777" w:rsidR="001F6128" w:rsidRDefault="00000000">
      <w:pPr>
        <w:pStyle w:val="Heading1"/>
      </w:pPr>
      <w:r>
        <w:t>9. Daily Posting Tracker</w:t>
      </w:r>
    </w:p>
    <w:p w14:paraId="0A9F0DFC" w14:textId="77777777" w:rsidR="001F6128" w:rsidRDefault="00000000">
      <w:r>
        <w:t>The system tracks posting status across platforms:</w:t>
      </w:r>
      <w:r>
        <w:br/>
        <w:t>• Instagram</w:t>
      </w:r>
      <w:r>
        <w:br/>
        <w:t>• Facebook</w:t>
      </w:r>
      <w:r>
        <w:br/>
        <w:t>• YouTube</w:t>
      </w:r>
      <w:r>
        <w:br/>
        <w:t>• X (Twitter)</w:t>
      </w:r>
      <w:r>
        <w:br/>
        <w:t>• LinkedIn</w:t>
      </w:r>
      <w:r>
        <w:br/>
        <w:t>• WhatsApp</w:t>
      </w:r>
      <w:r>
        <w:br/>
      </w:r>
      <w:r>
        <w:br/>
        <w:t>Each platform shows status as Not Posted, Scheduled, or Posted.</w:t>
      </w:r>
    </w:p>
    <w:p w14:paraId="12E83F76" w14:textId="77777777" w:rsidR="001F6128" w:rsidRDefault="001F6128"/>
    <w:p w14:paraId="72D74D35" w14:textId="77777777" w:rsidR="001F6128" w:rsidRDefault="00000000">
      <w:pPr>
        <w:pStyle w:val="Heading1"/>
      </w:pPr>
      <w:r>
        <w:t>10. Job Work Management</w:t>
      </w:r>
    </w:p>
    <w:p w14:paraId="48B9E510" w14:textId="77777777" w:rsidR="001F6128" w:rsidRDefault="00000000">
      <w:r>
        <w:t>Additional tasks outside monthly deliverables are logged as Job Work.</w:t>
      </w:r>
      <w:r>
        <w:br/>
      </w:r>
      <w:r>
        <w:br/>
        <w:t xml:space="preserve">Each entry includes Client, Activity Code, Description, Deadline, Time Spent, File Link, and </w:t>
      </w:r>
      <w:r>
        <w:lastRenderedPageBreak/>
        <w:t>Status.</w:t>
      </w:r>
      <w:r>
        <w:br/>
      </w:r>
      <w:r>
        <w:br/>
        <w:t>This enables transparent billing and proper deadline tracking.</w:t>
      </w:r>
    </w:p>
    <w:p w14:paraId="1E956591" w14:textId="77777777" w:rsidR="001F6128" w:rsidRDefault="001F6128"/>
    <w:p w14:paraId="64661B7A" w14:textId="77777777" w:rsidR="001F6128" w:rsidRDefault="00000000">
      <w:pPr>
        <w:pStyle w:val="Heading1"/>
      </w:pPr>
      <w:r>
        <w:t>11. Shoot Repository Management</w:t>
      </w:r>
    </w:p>
    <w:p w14:paraId="3C39132D" w14:textId="77777777" w:rsidR="001F6128" w:rsidRDefault="00000000">
      <w:r>
        <w:t>After every shoot, details must be updated within one day including:</w:t>
      </w:r>
      <w:r>
        <w:br/>
        <w:t>• Video Title</w:t>
      </w:r>
      <w:r>
        <w:br/>
        <w:t>• Doctor/Client Name</w:t>
      </w:r>
      <w:r>
        <w:br/>
        <w:t>• Content Type</w:t>
      </w:r>
      <w:r>
        <w:br/>
        <w:t>• Footage Link</w:t>
      </w:r>
      <w:r>
        <w:br/>
        <w:t>• Reference Link</w:t>
      </w:r>
      <w:r>
        <w:br/>
      </w:r>
      <w:r>
        <w:br/>
        <w:t>This ensures organized storage and easy retrieval.</w:t>
      </w:r>
    </w:p>
    <w:p w14:paraId="74A188D9" w14:textId="77777777" w:rsidR="001F6128" w:rsidRDefault="001F6128"/>
    <w:p w14:paraId="740BF56C" w14:textId="77777777" w:rsidR="001F6128" w:rsidRDefault="00000000">
      <w:pPr>
        <w:pStyle w:val="Heading1"/>
      </w:pPr>
      <w:r>
        <w:t>12. Team Activity Tracker</w:t>
      </w:r>
    </w:p>
    <w:p w14:paraId="09D33589" w14:textId="77777777" w:rsidR="001F6128" w:rsidRDefault="00000000">
      <w:r>
        <w:t>Tasks are assigned to Writers, Editors, and QC team.</w:t>
      </w:r>
      <w:r>
        <w:br/>
      </w:r>
      <w:r>
        <w:br/>
        <w:t xml:space="preserve">Each task includes Client Name, Activity Code, Estimated Time, and Status </w:t>
      </w:r>
      <w:r>
        <w:br/>
        <w:t>(Not Started, In Progress, Completed, Delivered).</w:t>
      </w:r>
    </w:p>
    <w:p w14:paraId="06B981A5" w14:textId="77777777" w:rsidR="001F6128" w:rsidRDefault="001F6128"/>
    <w:p w14:paraId="15AF4540" w14:textId="77777777" w:rsidR="001F6128" w:rsidRDefault="00000000">
      <w:pPr>
        <w:pStyle w:val="Heading1"/>
      </w:pPr>
      <w:r>
        <w:t>13. Reporting &amp; Performance Monitoring</w:t>
      </w:r>
    </w:p>
    <w:p w14:paraId="00006578" w14:textId="77777777" w:rsidR="001F6128" w:rsidRDefault="00000000">
      <w:r>
        <w:t>The ERP provides:</w:t>
      </w:r>
      <w:r>
        <w:br/>
        <w:t>• Monthly Client Reports</w:t>
      </w:r>
      <w:r>
        <w:br/>
        <w:t>• Deliverables Completed vs Pending</w:t>
      </w:r>
      <w:r>
        <w:br/>
        <w:t>• Job Work Billing Summary</w:t>
      </w:r>
      <w:r>
        <w:br/>
        <w:t>• Time Tracking Reports</w:t>
      </w:r>
      <w:r>
        <w:br/>
        <w:t>• Posting Performance Summary</w:t>
      </w:r>
    </w:p>
    <w:p w14:paraId="2A416F6E" w14:textId="77777777" w:rsidR="001F6128" w:rsidRDefault="001F6128"/>
    <w:p w14:paraId="2B5CA9B4" w14:textId="77777777" w:rsidR="001F6128" w:rsidRDefault="00000000">
      <w:pPr>
        <w:pStyle w:val="Heading1"/>
      </w:pPr>
      <w:r>
        <w:t>14. User Roles &amp; Access Control</w:t>
      </w:r>
    </w:p>
    <w:p w14:paraId="1CE71E62" w14:textId="77777777" w:rsidR="001F6128" w:rsidRDefault="00000000">
      <w:r>
        <w:t>Admin – Full system access</w:t>
      </w:r>
      <w:r>
        <w:br/>
        <w:t>Manager – Planning and approvals</w:t>
      </w:r>
      <w:r>
        <w:br/>
        <w:t>QC Team – Content approvals</w:t>
      </w:r>
      <w:r>
        <w:br/>
      </w:r>
      <w:r>
        <w:lastRenderedPageBreak/>
        <w:t>Editor – Upload and update content</w:t>
      </w:r>
      <w:r>
        <w:br/>
        <w:t>Content Writer – Add content drafts</w:t>
      </w:r>
    </w:p>
    <w:p w14:paraId="69854DB8" w14:textId="77777777" w:rsidR="001F6128" w:rsidRDefault="001F6128"/>
    <w:p w14:paraId="3A038DEC" w14:textId="77777777" w:rsidR="001F6128" w:rsidRDefault="00000000">
      <w:pPr>
        <w:pStyle w:val="Heading1"/>
      </w:pPr>
      <w:r>
        <w:t>15. Benefits of the ERP System</w:t>
      </w:r>
    </w:p>
    <w:p w14:paraId="356856CD" w14:textId="77777777" w:rsidR="001F6128" w:rsidRDefault="00000000">
      <w:r>
        <w:t>• Transparent deliverable tracking</w:t>
      </w:r>
      <w:r>
        <w:br/>
        <w:t>• Clear approval process</w:t>
      </w:r>
      <w:r>
        <w:br/>
        <w:t>• Reduced posting errors</w:t>
      </w:r>
      <w:r>
        <w:br/>
        <w:t>• Organized file management</w:t>
      </w:r>
      <w:r>
        <w:br/>
        <w:t>• Improved time management</w:t>
      </w:r>
      <w:r>
        <w:br/>
        <w:t>• Accurate job work billing</w:t>
      </w:r>
      <w:r>
        <w:br/>
        <w:t>• Better team coordination</w:t>
      </w:r>
      <w:r>
        <w:br/>
        <w:t>• Prevention of missed deadlines</w:t>
      </w:r>
    </w:p>
    <w:p w14:paraId="7ED6B58F" w14:textId="77777777" w:rsidR="001F6128" w:rsidRDefault="001F6128"/>
    <w:p w14:paraId="0E002CE8" w14:textId="77777777" w:rsidR="001F6128" w:rsidRDefault="00000000">
      <w:pPr>
        <w:pStyle w:val="Heading1"/>
      </w:pPr>
      <w:r>
        <w:t>16. Implementation Plan</w:t>
      </w:r>
    </w:p>
    <w:p w14:paraId="37C780CC" w14:textId="77777777" w:rsidR="001F6128" w:rsidRDefault="00000000">
      <w:r>
        <w:t>Phase 1 – Master Setup &amp; Authentication</w:t>
      </w:r>
      <w:r>
        <w:br/>
        <w:t>Phase 2 – Monthly Planning &amp; Activity Code Automation</w:t>
      </w:r>
      <w:r>
        <w:br/>
        <w:t>Phase 3 – Content Calendar &amp; QC System</w:t>
      </w:r>
      <w:r>
        <w:br/>
        <w:t>Phase 4 – Posting Tracker &amp; Job Work Module</w:t>
      </w:r>
      <w:r>
        <w:br/>
        <w:t>Phase 5 – Reports, Testing &amp; Deployment</w:t>
      </w:r>
    </w:p>
    <w:p w14:paraId="7BA4D4A4" w14:textId="77777777" w:rsidR="001F6128" w:rsidRDefault="001F6128"/>
    <w:p w14:paraId="7D7EA32B" w14:textId="77777777" w:rsidR="001F6128" w:rsidRDefault="00000000">
      <w:pPr>
        <w:pStyle w:val="Heading1"/>
      </w:pPr>
      <w:r>
        <w:t>17. Final Outcome</w:t>
      </w:r>
    </w:p>
    <w:p w14:paraId="7E4691BE" w14:textId="77777777" w:rsidR="001F6128" w:rsidRDefault="00000000">
      <w:r>
        <w:t xml:space="preserve">This ERP system will provide complete end-to-end content production management with </w:t>
      </w:r>
      <w:r>
        <w:br/>
        <w:t>structured planning, approval hierarchy, job tracking, and reporting transparency.</w:t>
      </w:r>
    </w:p>
    <w:p w14:paraId="7452203B" w14:textId="77777777" w:rsidR="001F6128" w:rsidRDefault="001F6128"/>
    <w:sectPr w:rsidR="001F61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0336528">
    <w:abstractNumId w:val="8"/>
  </w:num>
  <w:num w:numId="2" w16cid:durableId="443041262">
    <w:abstractNumId w:val="6"/>
  </w:num>
  <w:num w:numId="3" w16cid:durableId="1365474870">
    <w:abstractNumId w:val="5"/>
  </w:num>
  <w:num w:numId="4" w16cid:durableId="2042780677">
    <w:abstractNumId w:val="4"/>
  </w:num>
  <w:num w:numId="5" w16cid:durableId="1809782954">
    <w:abstractNumId w:val="7"/>
  </w:num>
  <w:num w:numId="6" w16cid:durableId="1942451175">
    <w:abstractNumId w:val="3"/>
  </w:num>
  <w:num w:numId="7" w16cid:durableId="1480224426">
    <w:abstractNumId w:val="2"/>
  </w:num>
  <w:num w:numId="8" w16cid:durableId="24016590">
    <w:abstractNumId w:val="1"/>
  </w:num>
  <w:num w:numId="9" w16cid:durableId="313067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79EE"/>
    <w:rsid w:val="001F6128"/>
    <w:rsid w:val="0029639D"/>
    <w:rsid w:val="002E7FF8"/>
    <w:rsid w:val="00326F90"/>
    <w:rsid w:val="00606E9F"/>
    <w:rsid w:val="006A2194"/>
    <w:rsid w:val="00877FEB"/>
    <w:rsid w:val="00AA1D8D"/>
    <w:rsid w:val="00B3529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5646A0"/>
  <w14:defaultImageDpi w14:val="300"/>
  <w15:docId w15:val="{1F673624-362C-4B93-83B3-2A62C5983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682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Fazil</cp:lastModifiedBy>
  <cp:revision>6</cp:revision>
  <dcterms:created xsi:type="dcterms:W3CDTF">2026-02-19T05:26:00Z</dcterms:created>
  <dcterms:modified xsi:type="dcterms:W3CDTF">2026-02-19T05:30:00Z</dcterms:modified>
  <cp:category/>
</cp:coreProperties>
</file>